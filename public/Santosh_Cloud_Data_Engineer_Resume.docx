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AC030" w14:textId="77777777" w:rsidR="00C04555" w:rsidRDefault="00000000" w:rsidP="007A09BD">
      <w:pPr>
        <w:pStyle w:val="Title"/>
        <w:spacing w:after="0"/>
      </w:pPr>
      <w:r>
        <w:t>Santosh Dandin</w:t>
      </w:r>
    </w:p>
    <w:p w14:paraId="76FBBE76" w14:textId="148BF86C" w:rsidR="00C04555" w:rsidRDefault="00000000" w:rsidP="007A09BD">
      <w:pPr>
        <w:spacing w:after="0"/>
      </w:pPr>
      <w:r>
        <w:t xml:space="preserve">Cloud Data Engineer </w:t>
      </w:r>
      <w:r>
        <w:br/>
        <w:t>New Jersey, USA | Email: sadandin@in.ibm.com | Phone: +</w:t>
      </w:r>
      <w:r w:rsidR="00673212">
        <w:t>1-908-417-9255</w:t>
      </w:r>
    </w:p>
    <w:p w14:paraId="32C6AA95" w14:textId="77777777" w:rsidR="00C04555" w:rsidRDefault="00000000">
      <w:pPr>
        <w:pStyle w:val="Heading1"/>
      </w:pPr>
      <w:r>
        <w:t>Professional Summary</w:t>
      </w:r>
    </w:p>
    <w:p w14:paraId="0A8AD765" w14:textId="32E49343" w:rsidR="00C04555" w:rsidRDefault="00673212">
      <w:r>
        <w:t>Over f</w:t>
      </w:r>
      <w:r w:rsidRPr="00673212">
        <w:t xml:space="preserve">ourteen years of IT industry experience encompassing a wide range of skill sets, roles </w:t>
      </w:r>
      <w:r w:rsidR="00E03D23">
        <w:t>(</w:t>
      </w:r>
      <w:r>
        <w:t xml:space="preserve">Cloud Data Engineer, </w:t>
      </w:r>
      <w:r w:rsidR="005B55E7">
        <w:t xml:space="preserve">AWS </w:t>
      </w:r>
      <w:r>
        <w:t>DevOps Engineer, Big Data Application Developer</w:t>
      </w:r>
      <w:r w:rsidR="00E03D23">
        <w:t xml:space="preserve"> and Tester)</w:t>
      </w:r>
      <w:r>
        <w:t xml:space="preserve"> </w:t>
      </w:r>
      <w:r w:rsidRPr="00673212">
        <w:t xml:space="preserve">and domains </w:t>
      </w:r>
      <w:r w:rsidR="00E03D23">
        <w:t>(</w:t>
      </w:r>
      <w:r w:rsidRPr="00673212">
        <w:t>Health Care</w:t>
      </w:r>
      <w:r w:rsidR="00E03D23">
        <w:t xml:space="preserve">, </w:t>
      </w:r>
      <w:r w:rsidRPr="00673212">
        <w:t>Banking</w:t>
      </w:r>
      <w:r w:rsidR="00E03D23">
        <w:t xml:space="preserve"> and Telecom)</w:t>
      </w:r>
      <w:r>
        <w:t xml:space="preserve">. Specialized in building scalable, serverless data platforms, </w:t>
      </w:r>
      <w:r w:rsidR="005B55E7">
        <w:t xml:space="preserve">application data platforms, </w:t>
      </w:r>
      <w:r>
        <w:t xml:space="preserve">automating infrastructure, and delivering end-to-end data solutions in hybrid cloud environments. Extensive expertise in AWS services, </w:t>
      </w:r>
      <w:r w:rsidR="005B55E7">
        <w:t xml:space="preserve">Big Data technologies, </w:t>
      </w:r>
      <w:r>
        <w:t>DevOps practices, Infrastructure as Code</w:t>
      </w:r>
      <w:r w:rsidR="00E03D23">
        <w:t xml:space="preserve">. </w:t>
      </w:r>
      <w:r>
        <w:t>Strong experience designing</w:t>
      </w:r>
      <w:r w:rsidR="00327814">
        <w:t xml:space="preserve"> and implementing</w:t>
      </w:r>
      <w:r>
        <w:t xml:space="preserve"> </w:t>
      </w:r>
      <w:r w:rsidR="005B55E7">
        <w:t>inbound, outbound</w:t>
      </w:r>
      <w:r w:rsidR="00327814">
        <w:t>,</w:t>
      </w:r>
      <w:r w:rsidR="005B55E7">
        <w:t xml:space="preserve"> data product</w:t>
      </w:r>
      <w:r w:rsidR="00327814">
        <w:t xml:space="preserve"> and integration</w:t>
      </w:r>
      <w:r>
        <w:t xml:space="preserve"> pipelines, and collaborating with cross-functional teams to deliver data-driven solutions.</w:t>
      </w:r>
    </w:p>
    <w:p w14:paraId="0B75F930" w14:textId="77777777" w:rsidR="00C04555" w:rsidRDefault="00000000">
      <w:pPr>
        <w:pStyle w:val="Heading1"/>
      </w:pPr>
      <w:r>
        <w:t>Key Skills</w:t>
      </w:r>
    </w:p>
    <w:p w14:paraId="261311B4" w14:textId="2609EDC1" w:rsidR="00185754" w:rsidRDefault="00000000" w:rsidP="00185754">
      <w:pPr>
        <w:spacing w:after="0"/>
      </w:pPr>
      <w:r>
        <w:t>• Cloud &amp; Data Engineering: AWS (Lambda, Glue,</w:t>
      </w:r>
      <w:r w:rsidR="00673212">
        <w:t xml:space="preserve"> Athena,</w:t>
      </w:r>
      <w:r>
        <w:t xml:space="preserve"> S3, EventBridge, Redshift, Lake Formation, </w:t>
      </w:r>
      <w:r w:rsidR="00755FC3">
        <w:t xml:space="preserve">CFT, </w:t>
      </w:r>
      <w:proofErr w:type="spellStart"/>
      <w:r w:rsidR="00755FC3">
        <w:t>Appflow</w:t>
      </w:r>
      <w:proofErr w:type="spellEnd"/>
      <w:r w:rsidR="00755FC3">
        <w:t>, Airflow/</w:t>
      </w:r>
      <w:r>
        <w:t xml:space="preserve">MWAA, API Gateway, </w:t>
      </w:r>
      <w:proofErr w:type="spellStart"/>
      <w:r>
        <w:t>QuickSight</w:t>
      </w:r>
      <w:proofErr w:type="spellEnd"/>
      <w:r>
        <w:t>, DynamoDB, IAM</w:t>
      </w:r>
      <w:r w:rsidR="00755FC3">
        <w:t>, DBT</w:t>
      </w:r>
      <w:r>
        <w:t>)</w:t>
      </w:r>
      <w:r w:rsidR="00185754" w:rsidRPr="00185754">
        <w:t xml:space="preserve"> </w:t>
      </w:r>
    </w:p>
    <w:p w14:paraId="47E56274" w14:textId="281424F6" w:rsidR="00C04555" w:rsidRDefault="00185754" w:rsidP="00185754">
      <w:pPr>
        <w:spacing w:after="0"/>
      </w:pPr>
      <w:r>
        <w:t>• Big Data</w:t>
      </w:r>
      <w:r w:rsidR="0038072A">
        <w:t xml:space="preserve"> Processing</w:t>
      </w:r>
      <w:r>
        <w:t>: Hive, Spark, HDFS, Kafka, HBase, Sqoop, Impala</w:t>
      </w:r>
      <w:r>
        <w:br/>
        <w:t>• DevOps &amp; Automation: Jenkins, Groovy, CI/CD Pipelines, Git, Bitbucket</w:t>
      </w:r>
      <w:r>
        <w:br/>
        <w:t>• Infrastructure as Code: AWS CloudFormation, Automation with Groovy</w:t>
      </w:r>
      <w:r>
        <w:br/>
        <w:t>• API Development &amp; Integration: Apigee, Imperva, API Gateway, DynamoDB</w:t>
      </w:r>
      <w:r w:rsidR="00673212">
        <w:t>, Postman</w:t>
      </w:r>
      <w:r>
        <w:br/>
        <w:t xml:space="preserve">• Monitoring &amp; Analytics: CloudWatch, Splunk, </w:t>
      </w:r>
      <w:proofErr w:type="spellStart"/>
      <w:r>
        <w:t>QuickSight</w:t>
      </w:r>
      <w:proofErr w:type="spellEnd"/>
      <w:r>
        <w:br/>
        <w:t>• Orchestration &amp; Workflow: MWAA (Airflow)</w:t>
      </w:r>
      <w:r w:rsidR="00673212">
        <w:t>, Autosys</w:t>
      </w:r>
    </w:p>
    <w:p w14:paraId="725B4C5B" w14:textId="77777777" w:rsidR="004D65AB" w:rsidRDefault="004D65AB" w:rsidP="004D65AB">
      <w:pPr>
        <w:pStyle w:val="Heading1"/>
      </w:pPr>
      <w:r>
        <w:t>Education</w:t>
      </w:r>
    </w:p>
    <w:p w14:paraId="338D3A8B" w14:textId="77777777" w:rsidR="004D65AB" w:rsidRDefault="004D65AB" w:rsidP="004D65AB">
      <w:r>
        <w:t>Bachelor of Computer Science Engineering – SIT, India (2010)</w:t>
      </w:r>
    </w:p>
    <w:p w14:paraId="4C0BA729" w14:textId="77777777" w:rsidR="004D65AB" w:rsidRDefault="004D65AB" w:rsidP="004D65AB">
      <w:pPr>
        <w:pStyle w:val="Heading1"/>
      </w:pPr>
      <w:r>
        <w:t>Certifications</w:t>
      </w:r>
    </w:p>
    <w:p w14:paraId="7618A05D" w14:textId="77777777" w:rsidR="004D65AB" w:rsidRDefault="004D65AB" w:rsidP="004D65AB">
      <w:pPr>
        <w:pStyle w:val="ListParagraph"/>
        <w:numPr>
          <w:ilvl w:val="0"/>
          <w:numId w:val="13"/>
        </w:numPr>
        <w:tabs>
          <w:tab w:val="num" w:pos="720"/>
        </w:tabs>
        <w:spacing w:after="0" w:line="240" w:lineRule="auto"/>
      </w:pPr>
      <w:proofErr w:type="spellStart"/>
      <w:r>
        <w:t>Snowpro</w:t>
      </w:r>
      <w:proofErr w:type="spellEnd"/>
      <w:r>
        <w:t xml:space="preserve"> Core Certified (S0014284), 2022</w:t>
      </w:r>
    </w:p>
    <w:p w14:paraId="29CD1323" w14:textId="77777777" w:rsidR="004D65AB" w:rsidRDefault="004D65AB" w:rsidP="004D65AB">
      <w:pPr>
        <w:pStyle w:val="ListParagraph"/>
        <w:numPr>
          <w:ilvl w:val="0"/>
          <w:numId w:val="13"/>
        </w:numPr>
        <w:tabs>
          <w:tab w:val="num" w:pos="720"/>
        </w:tabs>
        <w:spacing w:after="0" w:line="240" w:lineRule="auto"/>
      </w:pPr>
      <w:r>
        <w:t>AWS Certified Cloud Practitioner (C No. RWDFGN6D11Q4Q3WS), 2021</w:t>
      </w:r>
    </w:p>
    <w:p w14:paraId="3B63E93A" w14:textId="77777777" w:rsidR="004D65AB" w:rsidRDefault="004D65AB" w:rsidP="004D65AB">
      <w:pPr>
        <w:pStyle w:val="ListParagraph"/>
        <w:numPr>
          <w:ilvl w:val="0"/>
          <w:numId w:val="13"/>
        </w:numPr>
        <w:tabs>
          <w:tab w:val="num" w:pos="720"/>
        </w:tabs>
        <w:spacing w:after="0" w:line="240" w:lineRule="auto"/>
      </w:pPr>
      <w:r>
        <w:t>Microsoft Certified Professional - Azure (C No. H750-5759), 2021</w:t>
      </w:r>
    </w:p>
    <w:p w14:paraId="02F722CD" w14:textId="77777777" w:rsidR="004D65AB" w:rsidRDefault="004D65AB" w:rsidP="004D65AB">
      <w:pPr>
        <w:pStyle w:val="ListParagraph"/>
        <w:numPr>
          <w:ilvl w:val="0"/>
          <w:numId w:val="13"/>
        </w:numPr>
        <w:tabs>
          <w:tab w:val="num" w:pos="720"/>
        </w:tabs>
        <w:spacing w:after="0" w:line="240" w:lineRule="auto"/>
      </w:pPr>
      <w:r>
        <w:t>Big Data University, IBM - Big Data Hadoop programming and Spark foundation, 2018</w:t>
      </w:r>
    </w:p>
    <w:p w14:paraId="5DFEC5F2" w14:textId="77777777" w:rsidR="004D65AB" w:rsidRDefault="004D65AB" w:rsidP="004D65AB">
      <w:pPr>
        <w:pStyle w:val="ListParagraph"/>
        <w:numPr>
          <w:ilvl w:val="0"/>
          <w:numId w:val="13"/>
        </w:numPr>
        <w:tabs>
          <w:tab w:val="num" w:pos="720"/>
        </w:tabs>
        <w:spacing w:after="0" w:line="240" w:lineRule="auto"/>
      </w:pPr>
      <w:r>
        <w:t>TCS - Apache Hadoop, Spark, Big Data Foundation Certification - 1.0, 2016</w:t>
      </w:r>
    </w:p>
    <w:p w14:paraId="11FCCCF4" w14:textId="77777777" w:rsidR="004D65AB" w:rsidRDefault="004D65AB" w:rsidP="004D65AB">
      <w:pPr>
        <w:pStyle w:val="ListParagraph"/>
        <w:numPr>
          <w:ilvl w:val="0"/>
          <w:numId w:val="13"/>
        </w:numPr>
        <w:tabs>
          <w:tab w:val="num" w:pos="720"/>
        </w:tabs>
        <w:spacing w:after="0" w:line="240" w:lineRule="auto"/>
      </w:pPr>
      <w:proofErr w:type="spellStart"/>
      <w:r>
        <w:t>MapR</w:t>
      </w:r>
      <w:proofErr w:type="spellEnd"/>
      <w:r>
        <w:t xml:space="preserve"> Academy - Hadoop Admin, Dev and Data Analyst area, 2016</w:t>
      </w:r>
    </w:p>
    <w:p w14:paraId="2A4F76AC" w14:textId="77777777" w:rsidR="004D65AB" w:rsidRDefault="004D65AB" w:rsidP="004D65AB">
      <w:pPr>
        <w:pStyle w:val="ListParagraph"/>
        <w:numPr>
          <w:ilvl w:val="0"/>
          <w:numId w:val="13"/>
        </w:numPr>
        <w:tabs>
          <w:tab w:val="num" w:pos="720"/>
        </w:tabs>
        <w:spacing w:after="0" w:line="240" w:lineRule="auto"/>
      </w:pPr>
      <w:r>
        <w:t>Oracle Certified Professional/OCJP: Java SE 6 Programmer, 2014</w:t>
      </w:r>
    </w:p>
    <w:p w14:paraId="5E5EB53A" w14:textId="1571A213" w:rsidR="004D65AB" w:rsidRDefault="004D65AB" w:rsidP="00B83F7F">
      <w:pPr>
        <w:pStyle w:val="ListParagraph"/>
        <w:numPr>
          <w:ilvl w:val="0"/>
          <w:numId w:val="13"/>
        </w:numPr>
        <w:tabs>
          <w:tab w:val="num" w:pos="720"/>
        </w:tabs>
        <w:spacing w:after="0" w:line="240" w:lineRule="auto"/>
      </w:pPr>
      <w:r>
        <w:t>International Software Testing Qualifications Board (C No. ITB 0067498), 2014</w:t>
      </w:r>
    </w:p>
    <w:p w14:paraId="2F9FC4CE" w14:textId="4E95A819" w:rsidR="00C04555" w:rsidRDefault="00000000">
      <w:pPr>
        <w:pStyle w:val="Heading1"/>
      </w:pPr>
      <w:r>
        <w:lastRenderedPageBreak/>
        <w:t>Professional Experience</w:t>
      </w:r>
    </w:p>
    <w:p w14:paraId="08196194" w14:textId="283F8380" w:rsidR="00C04555" w:rsidRDefault="00C04555"/>
    <w:p w14:paraId="5717215B" w14:textId="6E0B2B0E" w:rsidR="00AE3729" w:rsidRDefault="008A3DA5" w:rsidP="00D017B1">
      <w:pPr>
        <w:spacing w:after="0"/>
      </w:pPr>
      <w:r w:rsidRPr="008A3DA5">
        <w:rPr>
          <w:b/>
          <w:bCs/>
        </w:rPr>
        <w:t>Employer: IBM</w:t>
      </w:r>
      <w:r>
        <w:rPr>
          <w:b/>
          <w:bCs/>
        </w:rPr>
        <w:t xml:space="preserve"> Corp</w:t>
      </w:r>
      <w:r w:rsidRPr="008A3DA5">
        <w:rPr>
          <w:b/>
          <w:bCs/>
        </w:rPr>
        <w:t xml:space="preserve">, </w:t>
      </w:r>
      <w:r>
        <w:rPr>
          <w:b/>
          <w:bCs/>
        </w:rPr>
        <w:t>USA</w:t>
      </w:r>
      <w:r>
        <w:t xml:space="preserve"> (Advisory System Analyst) </w:t>
      </w:r>
      <w:r w:rsidR="00327814">
        <w:t>(Sept 2020 - Present)</w:t>
      </w:r>
      <w:r>
        <w:br/>
      </w:r>
      <w:r w:rsidR="00AE3729" w:rsidRPr="004D65AB">
        <w:rPr>
          <w:b/>
          <w:bCs/>
          <w:color w:val="1F497D" w:themeColor="text2"/>
        </w:rPr>
        <w:t>Role: Cloud Data Engineer</w:t>
      </w:r>
      <w:r w:rsidR="00AE3729" w:rsidRPr="004D65AB">
        <w:rPr>
          <w:color w:val="1F497D" w:themeColor="text2"/>
        </w:rPr>
        <w:t xml:space="preserve"> </w:t>
      </w:r>
      <w:r w:rsidR="00AE3729">
        <w:t>(Jan 2024 – Present)</w:t>
      </w:r>
    </w:p>
    <w:p w14:paraId="2D679061" w14:textId="77777777" w:rsidR="00AE3729" w:rsidRDefault="00AE3729" w:rsidP="00D017B1">
      <w:pPr>
        <w:spacing w:after="0"/>
      </w:pPr>
      <w:r>
        <w:t>Client: Horizon BCBS NJ</w:t>
      </w:r>
    </w:p>
    <w:p w14:paraId="06F99A7E" w14:textId="3E26635E" w:rsidR="00AE3729" w:rsidRDefault="00AE3729" w:rsidP="00327814">
      <w:pPr>
        <w:spacing w:after="0"/>
      </w:pPr>
      <w:r>
        <w:t xml:space="preserve">Project Info: </w:t>
      </w:r>
      <w:proofErr w:type="spellStart"/>
      <w:r>
        <w:t>NovaWell</w:t>
      </w:r>
      <w:proofErr w:type="spellEnd"/>
      <w:r>
        <w:t xml:space="preserve">, an affiliate of Horizon Healthcare Service, Inc., is an integrated behavioral health organization offering four major solutions — </w:t>
      </w:r>
      <w:proofErr w:type="spellStart"/>
      <w:r>
        <w:t>NovaClinical</w:t>
      </w:r>
      <w:proofErr w:type="spellEnd"/>
      <w:r>
        <w:t xml:space="preserve">, </w:t>
      </w:r>
      <w:proofErr w:type="spellStart"/>
      <w:r>
        <w:t>NovaConnect</w:t>
      </w:r>
      <w:proofErr w:type="spellEnd"/>
      <w:r>
        <w:t xml:space="preserve">, </w:t>
      </w:r>
      <w:proofErr w:type="spellStart"/>
      <w:r>
        <w:t>NovaCommunityCare</w:t>
      </w:r>
      <w:proofErr w:type="spellEnd"/>
      <w:r>
        <w:t xml:space="preserve">, and </w:t>
      </w:r>
      <w:proofErr w:type="spellStart"/>
      <w:r>
        <w:t>NovaNetwork</w:t>
      </w:r>
      <w:proofErr w:type="spellEnd"/>
      <w:r>
        <w:t xml:space="preserve"> — aimed at delivering comprehensive physical and behavioral care. The project involved building </w:t>
      </w:r>
      <w:r w:rsidR="00EF7340" w:rsidRPr="00EF7340">
        <w:t>multi-account, siloed multi-tenant architecture</w:t>
      </w:r>
      <w:r>
        <w:t xml:space="preserve"> cloud-native data platform</w:t>
      </w:r>
      <w:r w:rsidR="00EF7340">
        <w:t>.</w:t>
      </w:r>
    </w:p>
    <w:p w14:paraId="239F0D6D" w14:textId="1D5B6A7F" w:rsidR="00AE3729" w:rsidRDefault="00AE3729" w:rsidP="00327814">
      <w:pPr>
        <w:spacing w:after="0"/>
      </w:pPr>
      <w:r>
        <w:t xml:space="preserve">Roles and Responsibilities: </w:t>
      </w:r>
    </w:p>
    <w:p w14:paraId="5E364283" w14:textId="5C5D752E" w:rsidR="00327814" w:rsidRDefault="00327814" w:rsidP="00327814">
      <w:pPr>
        <w:spacing w:after="0"/>
      </w:pPr>
      <w:r>
        <w:t>• Leading design, implementation, automation of serverless data pipelines</w:t>
      </w:r>
      <w:r w:rsidR="007A09BD">
        <w:t xml:space="preserve"> using AWS services</w:t>
      </w:r>
      <w:r>
        <w:t xml:space="preserve"> </w:t>
      </w:r>
      <w:r w:rsidR="007A09BD">
        <w:t>and data sharing solutions across multi-account architecture and integrations.</w:t>
      </w:r>
      <w:r>
        <w:br/>
        <w:t xml:space="preserve">• Building </w:t>
      </w:r>
      <w:r w:rsidR="00B80AE6">
        <w:t xml:space="preserve">Inbound and outbound dataflows, ETLs, </w:t>
      </w:r>
      <w:r>
        <w:t>API</w:t>
      </w:r>
      <w:r w:rsidR="00820527">
        <w:t>s, I</w:t>
      </w:r>
      <w:r>
        <w:t>ntegrations</w:t>
      </w:r>
      <w:r w:rsidR="00B80AE6">
        <w:t xml:space="preserve"> (Salesforce, MFT)</w:t>
      </w:r>
      <w:r w:rsidR="00820527">
        <w:t xml:space="preserve"> and providing technical support </w:t>
      </w:r>
      <w:r>
        <w:t>to analytics</w:t>
      </w:r>
      <w:r w:rsidR="00820527">
        <w:t xml:space="preserve"> </w:t>
      </w:r>
      <w:r>
        <w:t>and business applications.</w:t>
      </w:r>
    </w:p>
    <w:p w14:paraId="156E6AE2" w14:textId="65403B41" w:rsidR="00820527" w:rsidRDefault="00EF7340" w:rsidP="00EF7340">
      <w:pPr>
        <w:spacing w:after="0"/>
      </w:pPr>
      <w:r>
        <w:t>• P</w:t>
      </w:r>
      <w:r w:rsidR="00820527">
        <w:t>roviding production support</w:t>
      </w:r>
      <w:r w:rsidR="00B80AE6">
        <w:t>,</w:t>
      </w:r>
      <w:r w:rsidR="00820527">
        <w:t xml:space="preserve"> maintenance </w:t>
      </w:r>
      <w:r w:rsidR="00B80AE6">
        <w:t xml:space="preserve">and enhancement </w:t>
      </w:r>
      <w:r w:rsidR="00820527">
        <w:t xml:space="preserve">for </w:t>
      </w:r>
      <w:proofErr w:type="spellStart"/>
      <w:r w:rsidR="00820527">
        <w:t>Novawell</w:t>
      </w:r>
      <w:proofErr w:type="spellEnd"/>
      <w:r w:rsidR="00820527">
        <w:t xml:space="preserve"> Data Platform</w:t>
      </w:r>
    </w:p>
    <w:p w14:paraId="2D874CA0" w14:textId="2CC7EA9D" w:rsidR="007A09BD" w:rsidRDefault="00AE3729" w:rsidP="00327814">
      <w:pPr>
        <w:spacing w:after="0"/>
      </w:pPr>
      <w:r>
        <w:t>Key Contributions:</w:t>
      </w:r>
      <w:r>
        <w:br/>
        <w:t xml:space="preserve">• Designed and implemented end-to-end ingestion pipelines using </w:t>
      </w:r>
      <w:proofErr w:type="spellStart"/>
      <w:r w:rsidR="007A09BD">
        <w:t>Appflow</w:t>
      </w:r>
      <w:proofErr w:type="spellEnd"/>
      <w:r w:rsidR="007A09BD">
        <w:t>,</w:t>
      </w:r>
      <w:r w:rsidR="00B80AE6">
        <w:t xml:space="preserve"> </w:t>
      </w:r>
      <w:r>
        <w:t xml:space="preserve">Lambda, Glue, EventBridge, S3, SQS, </w:t>
      </w:r>
      <w:r w:rsidR="007A09BD">
        <w:t xml:space="preserve">DBT </w:t>
      </w:r>
      <w:r>
        <w:t>and Redshift</w:t>
      </w:r>
      <w:r w:rsidR="007A09BD">
        <w:t xml:space="preserve"> and outbound dataflow using DBT.</w:t>
      </w:r>
      <w:r>
        <w:br/>
        <w:t>• Built multi-layered data architecture (raw, staged, curated, and data warehouse layers) with audit, balance, and data quality checks.</w:t>
      </w:r>
      <w:r>
        <w:br/>
        <w:t>• Developed Type-2 SCD</w:t>
      </w:r>
      <w:r w:rsidR="00D017B1">
        <w:t xml:space="preserve">, </w:t>
      </w:r>
      <w:r>
        <w:t>IUD logic in Redshift using DBT</w:t>
      </w:r>
      <w:r w:rsidR="00F719F3">
        <w:t xml:space="preserve"> ( Jinja scripting) </w:t>
      </w:r>
      <w:r>
        <w:t>.</w:t>
      </w:r>
      <w:r>
        <w:br/>
        <w:t xml:space="preserve">• Created ETL workflows </w:t>
      </w:r>
      <w:r w:rsidR="007A09BD">
        <w:t>using Glue and API Bulk load.</w:t>
      </w:r>
    </w:p>
    <w:p w14:paraId="1166A95C" w14:textId="77777777" w:rsidR="007A09BD" w:rsidRDefault="00AE3729" w:rsidP="00327814">
      <w:pPr>
        <w:spacing w:after="0"/>
      </w:pPr>
      <w:r>
        <w:t>• Built and exposed APIs using Imperva, Apigee, API Gateway, Lambda, and DynamoDB.</w:t>
      </w:r>
      <w:r>
        <w:br/>
        <w:t>• Orchestrated data workflows using MWAA and automated all deployments with CloudFormation and Groovy.</w:t>
      </w:r>
    </w:p>
    <w:p w14:paraId="742306EA" w14:textId="398E18B8" w:rsidR="00D017B1" w:rsidRDefault="007A09BD" w:rsidP="00327814">
      <w:pPr>
        <w:spacing w:after="0"/>
      </w:pPr>
      <w:r>
        <w:t>• Developing CI/CD pipelines and infrastructure automation:</w:t>
      </w:r>
      <w:r w:rsidR="00AE3729">
        <w:t xml:space="preserve"> Created and managed 6+ master pipelines (</w:t>
      </w:r>
      <w:r w:rsidR="00D017B1">
        <w:t>P</w:t>
      </w:r>
      <w:r w:rsidR="00AE3729">
        <w:t xml:space="preserve">ayer, </w:t>
      </w:r>
      <w:r w:rsidR="00D017B1">
        <w:t>S</w:t>
      </w:r>
      <w:r w:rsidR="00AE3729">
        <w:t xml:space="preserve">hared, </w:t>
      </w:r>
      <w:r w:rsidR="00D017B1">
        <w:t>A</w:t>
      </w:r>
      <w:r w:rsidR="00AE3729">
        <w:t xml:space="preserve">nalytics, </w:t>
      </w:r>
      <w:r w:rsidR="00D017B1">
        <w:t>HC</w:t>
      </w:r>
      <w:r w:rsidR="00AE3729">
        <w:t xml:space="preserve">, </w:t>
      </w:r>
      <w:r w:rsidR="00D017B1">
        <w:t>C</w:t>
      </w:r>
      <w:r w:rsidR="00AE3729">
        <w:t>ommon</w:t>
      </w:r>
      <w:r w:rsidR="00D017B1">
        <w:t xml:space="preserve"> Services</w:t>
      </w:r>
      <w:r w:rsidR="00AE3729">
        <w:t>,</w:t>
      </w:r>
      <w:r w:rsidR="00D017B1">
        <w:t xml:space="preserve"> DevOps)</w:t>
      </w:r>
      <w:r w:rsidR="00AE3729">
        <w:t xml:space="preserve"> </w:t>
      </w:r>
    </w:p>
    <w:p w14:paraId="0E46DD33" w14:textId="20A1A426" w:rsidR="00AE3729" w:rsidRDefault="00AE3729" w:rsidP="00327814">
      <w:pPr>
        <w:spacing w:after="0"/>
      </w:pPr>
      <w:r>
        <w:t>• Collaborated with BSA, LDM, and architecture teams for requirement gathering, data modeling, solution design, and delivery.</w:t>
      </w:r>
    </w:p>
    <w:p w14:paraId="53A680AB" w14:textId="1075C3F7" w:rsidR="00327814" w:rsidRPr="00AE3729" w:rsidRDefault="00327814" w:rsidP="00327814">
      <w:pPr>
        <w:spacing w:after="0"/>
      </w:pPr>
      <w:r w:rsidRPr="00AE3729">
        <w:t xml:space="preserve">Environment:   AWS Cloud </w:t>
      </w:r>
      <w:r w:rsidRPr="00327814">
        <w:t>(</w:t>
      </w:r>
      <w:r w:rsidR="00755FC3">
        <w:t xml:space="preserve">Lambda, Glue, Athena, S3, EventBridge, Redshift, Lake Formation, CFT, </w:t>
      </w:r>
      <w:proofErr w:type="spellStart"/>
      <w:r w:rsidR="00755FC3">
        <w:t>Appflow</w:t>
      </w:r>
      <w:proofErr w:type="spellEnd"/>
      <w:r w:rsidR="00755FC3">
        <w:t xml:space="preserve">, Airflow/MWAA, API Gateway, </w:t>
      </w:r>
      <w:proofErr w:type="spellStart"/>
      <w:r w:rsidR="00755FC3">
        <w:t>QuickSight</w:t>
      </w:r>
      <w:proofErr w:type="spellEnd"/>
      <w:r w:rsidR="00755FC3">
        <w:t>, DynamoDB, IAM, DBT</w:t>
      </w:r>
      <w:r w:rsidRPr="00327814">
        <w:t>)</w:t>
      </w:r>
    </w:p>
    <w:p w14:paraId="35A30520" w14:textId="6BDF4273" w:rsidR="00327814" w:rsidRPr="00AE3729" w:rsidRDefault="00327814" w:rsidP="00327814">
      <w:pPr>
        <w:spacing w:after="0"/>
      </w:pPr>
      <w:r w:rsidRPr="00AE3729">
        <w:t xml:space="preserve">Tools: </w:t>
      </w:r>
      <w:r w:rsidRPr="00327814">
        <w:t xml:space="preserve">Jira, </w:t>
      </w:r>
      <w:r w:rsidR="000535B7">
        <w:t xml:space="preserve">Confluence, </w:t>
      </w:r>
      <w:r w:rsidRPr="00327814">
        <w:t>Postman</w:t>
      </w:r>
      <w:r w:rsidRPr="00AE3729">
        <w:t>.</w:t>
      </w:r>
      <w:r w:rsidRPr="00327814">
        <w:t xml:space="preserve"> Jenkins, </w:t>
      </w:r>
      <w:proofErr w:type="spellStart"/>
      <w:r w:rsidRPr="00327814">
        <w:t>BitBucket</w:t>
      </w:r>
      <w:proofErr w:type="spellEnd"/>
      <w:r w:rsidRPr="00327814">
        <w:t>, VS Code</w:t>
      </w:r>
    </w:p>
    <w:p w14:paraId="1CAA7DBD" w14:textId="77777777" w:rsidR="00327814" w:rsidRDefault="00327814" w:rsidP="008A3DA5"/>
    <w:p w14:paraId="40D75F0C" w14:textId="2A603D5A" w:rsidR="008A3DA5" w:rsidRDefault="008A3DA5" w:rsidP="00327814">
      <w:pPr>
        <w:spacing w:after="0"/>
      </w:pPr>
      <w:r w:rsidRPr="004D65AB">
        <w:rPr>
          <w:b/>
          <w:bCs/>
          <w:color w:val="1F497D" w:themeColor="text2"/>
        </w:rPr>
        <w:t xml:space="preserve">Role: </w:t>
      </w:r>
      <w:r w:rsidR="004D65AB">
        <w:rPr>
          <w:b/>
          <w:bCs/>
          <w:color w:val="1F497D" w:themeColor="text2"/>
        </w:rPr>
        <w:t>Big Data Engineer</w:t>
      </w:r>
      <w:r w:rsidRPr="004D65AB">
        <w:rPr>
          <w:color w:val="1F497D" w:themeColor="text2"/>
        </w:rPr>
        <w:t xml:space="preserve"> </w:t>
      </w:r>
      <w:r w:rsidR="00AE3729">
        <w:t>(Sept 2020 – Jan 2024)</w:t>
      </w:r>
    </w:p>
    <w:p w14:paraId="21662501" w14:textId="77777777" w:rsidR="008A3DA5" w:rsidRDefault="008A3DA5" w:rsidP="00327814">
      <w:pPr>
        <w:spacing w:after="0"/>
      </w:pPr>
      <w:r>
        <w:t>Client: Horizon BCBS NJ</w:t>
      </w:r>
    </w:p>
    <w:p w14:paraId="1A10D776" w14:textId="1E5E94A8" w:rsidR="00AE3729" w:rsidRPr="00327814" w:rsidRDefault="00AE3729" w:rsidP="00327814">
      <w:pPr>
        <w:spacing w:after="0"/>
      </w:pPr>
      <w:r w:rsidRPr="00327814">
        <w:t>Project info: Hadoop Data Lake</w:t>
      </w:r>
      <w:r w:rsidR="00B83F7F">
        <w:t>,</w:t>
      </w:r>
      <w:r w:rsidRPr="00327814">
        <w:t xml:space="preserve"> develop</w:t>
      </w:r>
      <w:r w:rsidR="00B83F7F">
        <w:t>ing</w:t>
      </w:r>
      <w:r w:rsidRPr="00327814">
        <w:t xml:space="preserve"> customized Spark applications and Hive views by Appling business rules on data and by performing complex transformations and joins on data to store the refined data in hive consumption tables for consumption by business team and analytics team to build/generate their dashboards/reports using spark framework. </w:t>
      </w:r>
    </w:p>
    <w:p w14:paraId="760E4FFE" w14:textId="77777777" w:rsidR="00B83F7F" w:rsidRDefault="00B83F7F" w:rsidP="00B83F7F">
      <w:pPr>
        <w:spacing w:after="0"/>
      </w:pPr>
      <w:r>
        <w:t xml:space="preserve">Roles and Responsibilities: </w:t>
      </w:r>
    </w:p>
    <w:p w14:paraId="7A64C8A8" w14:textId="77777777" w:rsidR="00D017B1" w:rsidRDefault="00B83F7F" w:rsidP="00B83F7F">
      <w:pPr>
        <w:spacing w:after="0"/>
      </w:pPr>
      <w:r>
        <w:t>• Designed and developed big data ingestion, storage, and processing solutions</w:t>
      </w:r>
    </w:p>
    <w:p w14:paraId="5285E77C" w14:textId="549F3298" w:rsidR="00B83F7F" w:rsidRDefault="00B83F7F" w:rsidP="00B83F7F">
      <w:pPr>
        <w:spacing w:after="0"/>
      </w:pPr>
      <w:r>
        <w:lastRenderedPageBreak/>
        <w:t>• Delivered analytics-ready datasets and optimized data models for business reporting.</w:t>
      </w:r>
      <w:r>
        <w:br/>
        <w:t>• Built reusable frameworks for ingestion, lineage, security, and data quality.</w:t>
      </w:r>
    </w:p>
    <w:p w14:paraId="2011F5FE" w14:textId="5EA32438" w:rsidR="00B83F7F" w:rsidRDefault="00B83F7F" w:rsidP="00B83F7F">
      <w:pPr>
        <w:spacing w:after="0"/>
      </w:pPr>
      <w:r>
        <w:t xml:space="preserve">• </w:t>
      </w:r>
      <w:r w:rsidRPr="00327814">
        <w:t>Improving performance of IBM developed Hadoop Framework for Horizon Client and enhancing Framework by integrating new tools of Bigdata Eco space.</w:t>
      </w:r>
    </w:p>
    <w:p w14:paraId="0B47030B" w14:textId="7691AF7C" w:rsidR="00AE3729" w:rsidRPr="00AE3729" w:rsidRDefault="00AE3729" w:rsidP="00327814">
      <w:pPr>
        <w:spacing w:after="0"/>
      </w:pPr>
      <w:r w:rsidRPr="00AE3729">
        <w:t xml:space="preserve">Environment:   AWS Cloud, Cloudera, </w:t>
      </w:r>
      <w:proofErr w:type="spellStart"/>
      <w:r w:rsidRPr="00AE3729">
        <w:t>Py</w:t>
      </w:r>
      <w:r w:rsidR="00BB66FD">
        <w:t>S</w:t>
      </w:r>
      <w:r w:rsidRPr="00AE3729">
        <w:t>park</w:t>
      </w:r>
      <w:proofErr w:type="spellEnd"/>
      <w:r w:rsidRPr="00AE3729">
        <w:t>, Sqoop, Hive, HBase, Atlas and Shell script</w:t>
      </w:r>
    </w:p>
    <w:p w14:paraId="3E4C62FC" w14:textId="5DAA6C57" w:rsidR="00AE3729" w:rsidRPr="00AE3729" w:rsidRDefault="00AE3729" w:rsidP="00327814">
      <w:pPr>
        <w:spacing w:after="0"/>
      </w:pPr>
      <w:r w:rsidRPr="00AE3729">
        <w:t xml:space="preserve">Tools: Beeline, Putty, Eclipse, </w:t>
      </w:r>
      <w:proofErr w:type="spellStart"/>
      <w:r w:rsidR="00BB66FD">
        <w:t>W</w:t>
      </w:r>
      <w:r w:rsidRPr="00AE3729">
        <w:t>inscp</w:t>
      </w:r>
      <w:proofErr w:type="spellEnd"/>
      <w:r w:rsidRPr="00AE3729">
        <w:t>, Teradata SQL client, Git, Jenkins, VM.</w:t>
      </w:r>
    </w:p>
    <w:p w14:paraId="2C74A8EE" w14:textId="77777777" w:rsidR="00AE3729" w:rsidRDefault="00AE3729">
      <w:pPr>
        <w:rPr>
          <w:b/>
          <w:bCs/>
        </w:rPr>
      </w:pPr>
    </w:p>
    <w:p w14:paraId="50C12EBA" w14:textId="3D7FB60A" w:rsidR="00C04555" w:rsidRPr="004D65AB" w:rsidRDefault="008A3DA5" w:rsidP="00BB66FD">
      <w:pPr>
        <w:rPr>
          <w:b/>
          <w:bCs/>
          <w:color w:val="1F497D" w:themeColor="text2"/>
        </w:rPr>
      </w:pPr>
      <w:r w:rsidRPr="008A3DA5">
        <w:rPr>
          <w:b/>
          <w:bCs/>
        </w:rPr>
        <w:t>Employer: IBM Pvt. Ltd., India</w:t>
      </w:r>
      <w:r>
        <w:t xml:space="preserve"> (Advisory System Analyst) (Jun 2017 – Sept 2020)</w:t>
      </w:r>
      <w:r>
        <w:br/>
      </w:r>
      <w:r w:rsidRPr="004D65AB">
        <w:rPr>
          <w:b/>
          <w:bCs/>
          <w:color w:val="1F497D" w:themeColor="text2"/>
        </w:rPr>
        <w:t xml:space="preserve">Role: Hadoop Developer </w:t>
      </w:r>
    </w:p>
    <w:p w14:paraId="6FA34A88" w14:textId="664709B3" w:rsidR="008A3DA5" w:rsidRDefault="008A3DA5" w:rsidP="00327814">
      <w:pPr>
        <w:spacing w:after="0"/>
      </w:pPr>
      <w:r>
        <w:t>Client: Horizon BCBS NJ</w:t>
      </w:r>
    </w:p>
    <w:p w14:paraId="41BAF689" w14:textId="16595BEE" w:rsidR="008A3DA5" w:rsidRDefault="008A3DA5" w:rsidP="00327814">
      <w:pPr>
        <w:spacing w:after="0"/>
      </w:pPr>
      <w:r>
        <w:t xml:space="preserve">Project Info: </w:t>
      </w:r>
      <w:r w:rsidRPr="008A3DA5">
        <w:t xml:space="preserve">Scope of project is to replace existing rating </w:t>
      </w:r>
      <w:proofErr w:type="gramStart"/>
      <w:r w:rsidRPr="008A3DA5">
        <w:t>engine</w:t>
      </w:r>
      <w:proofErr w:type="gramEnd"/>
      <w:r w:rsidRPr="008A3DA5">
        <w:t xml:space="preserve"> in Horizon with Hadoop and address all big data problems with Hadoop and Spark framework. Loading various kinds of customer data to Enterprise Hadoop Data Lake of Horizon thereafter developing customized Spark applications and Hive views by Appling business rules and </w:t>
      </w:r>
      <w:proofErr w:type="gramStart"/>
      <w:r w:rsidRPr="008A3DA5">
        <w:t>store</w:t>
      </w:r>
      <w:proofErr w:type="gramEnd"/>
      <w:r w:rsidRPr="008A3DA5">
        <w:t xml:space="preserve"> the refined/summarized data in hive consumption tables for consumption by business team and analytics team to build/generate their dashboards/reports</w:t>
      </w:r>
      <w:r>
        <w:t>.</w:t>
      </w:r>
    </w:p>
    <w:p w14:paraId="41989E02" w14:textId="04AD5F36" w:rsidR="008A3DA5" w:rsidRPr="008A3DA5" w:rsidRDefault="008A3DA5" w:rsidP="00327814">
      <w:pPr>
        <w:spacing w:after="0"/>
        <w:rPr>
          <w:b/>
          <w:bCs/>
        </w:rPr>
      </w:pPr>
      <w:r w:rsidRPr="00327814">
        <w:t>Environment</w:t>
      </w:r>
      <w:r w:rsidR="008846ED" w:rsidRPr="008A3DA5">
        <w:rPr>
          <w:b/>
          <w:bCs/>
        </w:rPr>
        <w:t xml:space="preserve">: </w:t>
      </w:r>
      <w:r w:rsidR="008846ED" w:rsidRPr="008846ED">
        <w:t>AWS</w:t>
      </w:r>
      <w:r w:rsidR="008846ED">
        <w:rPr>
          <w:b/>
          <w:bCs/>
        </w:rPr>
        <w:t xml:space="preserve">, </w:t>
      </w:r>
      <w:proofErr w:type="spellStart"/>
      <w:r w:rsidRPr="008A3DA5">
        <w:rPr>
          <w:bCs/>
        </w:rPr>
        <w:t>Hortanworks</w:t>
      </w:r>
      <w:proofErr w:type="spellEnd"/>
      <w:r w:rsidRPr="008A3DA5">
        <w:rPr>
          <w:bCs/>
        </w:rPr>
        <w:t xml:space="preserve">, </w:t>
      </w:r>
      <w:proofErr w:type="spellStart"/>
      <w:r w:rsidRPr="008A3DA5">
        <w:rPr>
          <w:bCs/>
        </w:rPr>
        <w:t>Py</w:t>
      </w:r>
      <w:r w:rsidR="00BB66FD">
        <w:rPr>
          <w:bCs/>
        </w:rPr>
        <w:t>S</w:t>
      </w:r>
      <w:r w:rsidRPr="008A3DA5">
        <w:rPr>
          <w:bCs/>
        </w:rPr>
        <w:t>park</w:t>
      </w:r>
      <w:proofErr w:type="spellEnd"/>
      <w:r w:rsidRPr="008A3DA5">
        <w:rPr>
          <w:bCs/>
        </w:rPr>
        <w:t>, Sqoop, Hive, HBase, Atlas and Shell script</w:t>
      </w:r>
    </w:p>
    <w:p w14:paraId="1E2A65BF" w14:textId="1686A36D" w:rsidR="00C04555" w:rsidRPr="008A3DA5" w:rsidRDefault="008A3DA5" w:rsidP="00327814">
      <w:pPr>
        <w:spacing w:after="0"/>
        <w:rPr>
          <w:b/>
          <w:bCs/>
        </w:rPr>
      </w:pPr>
      <w:r w:rsidRPr="008A3DA5">
        <w:t>Tools</w:t>
      </w:r>
      <w:r w:rsidRPr="008A3DA5">
        <w:rPr>
          <w:b/>
          <w:bCs/>
        </w:rPr>
        <w:t xml:space="preserve">: </w:t>
      </w:r>
      <w:r w:rsidRPr="008A3DA5">
        <w:rPr>
          <w:bCs/>
        </w:rPr>
        <w:t xml:space="preserve">Beeline, Sqoop, DataStax, Putty, Eclipse, </w:t>
      </w:r>
      <w:proofErr w:type="spellStart"/>
      <w:r w:rsidR="00BB66FD">
        <w:rPr>
          <w:bCs/>
        </w:rPr>
        <w:t>W</w:t>
      </w:r>
      <w:r w:rsidRPr="008A3DA5">
        <w:rPr>
          <w:bCs/>
        </w:rPr>
        <w:t>inscp</w:t>
      </w:r>
      <w:proofErr w:type="spellEnd"/>
      <w:r w:rsidRPr="008A3DA5">
        <w:rPr>
          <w:bCs/>
        </w:rPr>
        <w:t>, Teradata Client, GIT, SVN, Jenkins.</w:t>
      </w:r>
    </w:p>
    <w:p w14:paraId="76C42AAE" w14:textId="77777777" w:rsidR="00D85B25" w:rsidRDefault="00D85B25"/>
    <w:p w14:paraId="073B303E" w14:textId="661A45A1" w:rsidR="00D85B25" w:rsidRDefault="00AB3992" w:rsidP="00AB3992">
      <w:pPr>
        <w:spacing w:after="0"/>
      </w:pPr>
      <w:r w:rsidRPr="00AB3992">
        <w:rPr>
          <w:b/>
          <w:bCs/>
        </w:rPr>
        <w:t xml:space="preserve">Employer: Tata Consultancy Services </w:t>
      </w:r>
      <w:r>
        <w:t>(Sept 27, 2010- May 26, 2017)</w:t>
      </w:r>
    </w:p>
    <w:p w14:paraId="31293C7B" w14:textId="77777777" w:rsidR="00AB3992" w:rsidRDefault="00AB3992" w:rsidP="00AB3992">
      <w:pPr>
        <w:spacing w:after="0"/>
      </w:pPr>
      <w:r w:rsidRPr="004D65AB">
        <w:rPr>
          <w:b/>
          <w:bCs/>
          <w:color w:val="1F497D" w:themeColor="text2"/>
        </w:rPr>
        <w:t>Role: Hadoop Developer</w:t>
      </w:r>
      <w:r w:rsidRPr="004D65AB">
        <w:rPr>
          <w:color w:val="1F497D" w:themeColor="text2"/>
        </w:rPr>
        <w:t xml:space="preserve"> </w:t>
      </w:r>
      <w:r>
        <w:t>(July 2014 – May 2017)</w:t>
      </w:r>
    </w:p>
    <w:p w14:paraId="1601F646" w14:textId="77777777" w:rsidR="00AB3992" w:rsidRDefault="00AB3992" w:rsidP="00AB3992">
      <w:pPr>
        <w:spacing w:after="0"/>
      </w:pPr>
      <w:r>
        <w:t xml:space="preserve">Client: Bank of America </w:t>
      </w:r>
    </w:p>
    <w:p w14:paraId="29D57282" w14:textId="518BB6C5" w:rsidR="00AB3992" w:rsidRDefault="00AB3992" w:rsidP="008A3DA5">
      <w:pPr>
        <w:spacing w:after="0"/>
        <w:rPr>
          <w:bCs/>
        </w:rPr>
      </w:pPr>
      <w:r>
        <w:t xml:space="preserve">Project Info: </w:t>
      </w:r>
      <w:r w:rsidRPr="00AB3992">
        <w:rPr>
          <w:bCs/>
        </w:rPr>
        <w:t xml:space="preserve">Worked on platform called HULC (Hadoop Universal Landing Cluster) which works on 3-layer architecture and intended to hold historical data from various </w:t>
      </w:r>
      <w:r>
        <w:rPr>
          <w:bCs/>
        </w:rPr>
        <w:t>sources</w:t>
      </w:r>
      <w:r w:rsidRPr="00AB3992">
        <w:rPr>
          <w:bCs/>
        </w:rPr>
        <w:t xml:space="preserve">, which would provide a consolidated view of the customer’s products across the bank and </w:t>
      </w:r>
      <w:r w:rsidR="00D017B1">
        <w:rPr>
          <w:bCs/>
        </w:rPr>
        <w:t xml:space="preserve">data </w:t>
      </w:r>
      <w:r w:rsidRPr="00AB3992">
        <w:rPr>
          <w:bCs/>
        </w:rPr>
        <w:t>made available for business analysts to perform various analytics using various big data technologies.</w:t>
      </w:r>
    </w:p>
    <w:p w14:paraId="0B5D3587" w14:textId="77777777" w:rsidR="00AB3992" w:rsidRDefault="00AB3992" w:rsidP="008A3DA5">
      <w:pPr>
        <w:spacing w:after="0"/>
        <w:rPr>
          <w:bCs/>
        </w:rPr>
      </w:pPr>
      <w:r>
        <w:rPr>
          <w:bCs/>
        </w:rPr>
        <w:t xml:space="preserve">Roles and responsibilities: </w:t>
      </w:r>
    </w:p>
    <w:p w14:paraId="790FBA9E" w14:textId="77777777" w:rsidR="00AB3992" w:rsidRDefault="00AB3992" w:rsidP="008A3DA5">
      <w:pPr>
        <w:spacing w:after="0"/>
      </w:pPr>
      <w:r>
        <w:t>• Developed big data migration solutions for Bank of America’s fraud analytics platform, replacing mainframe systems with Hadoop.</w:t>
      </w:r>
      <w:r>
        <w:br/>
        <w:t>• Delivered scalable data pipelines and analytics workflows with Spark, Hive, and Autosys.</w:t>
      </w:r>
      <w:r>
        <w:br/>
      </w:r>
      <w:r w:rsidRPr="00AB3992">
        <w:t>Environment</w:t>
      </w:r>
      <w:r w:rsidRPr="00AB3992">
        <w:rPr>
          <w:b/>
          <w:bCs/>
        </w:rPr>
        <w:t xml:space="preserve">: </w:t>
      </w:r>
      <w:r w:rsidRPr="00AB3992">
        <w:t>Cloudera, Java (1.8), Hive, Flume, Spark, Unix, DB2, Cassandra</w:t>
      </w:r>
    </w:p>
    <w:p w14:paraId="109695D6" w14:textId="6B8901BC" w:rsidR="00AB3992" w:rsidRPr="00AB3992" w:rsidRDefault="00AB3992" w:rsidP="00AB3992">
      <w:pPr>
        <w:spacing w:after="0"/>
      </w:pPr>
      <w:r w:rsidRPr="00AB3992">
        <w:rPr>
          <w:bCs/>
        </w:rPr>
        <w:t>Tools</w:t>
      </w:r>
      <w:r w:rsidRPr="00AB3992">
        <w:rPr>
          <w:b/>
        </w:rPr>
        <w:t>:</w:t>
      </w:r>
      <w:r w:rsidRPr="00AB3992">
        <w:t xml:space="preserve"> Beelin</w:t>
      </w:r>
      <w:r>
        <w:t>e</w:t>
      </w:r>
      <w:r w:rsidRPr="00AB3992">
        <w:t xml:space="preserve">, Sqoop, </w:t>
      </w:r>
      <w:r w:rsidR="00BB66FD">
        <w:t>P</w:t>
      </w:r>
      <w:r w:rsidRPr="00AB3992">
        <w:t xml:space="preserve">utty, Eclipse, </w:t>
      </w:r>
      <w:proofErr w:type="spellStart"/>
      <w:r w:rsidR="00BB66FD">
        <w:t>W</w:t>
      </w:r>
      <w:r w:rsidRPr="00AB3992">
        <w:t>inscp</w:t>
      </w:r>
      <w:proofErr w:type="spellEnd"/>
      <w:r w:rsidRPr="00AB3992">
        <w:t>, Teradata Client, Autosys</w:t>
      </w:r>
      <w:r>
        <w:t xml:space="preserve">, </w:t>
      </w:r>
      <w:proofErr w:type="spellStart"/>
      <w:proofErr w:type="gramStart"/>
      <w:r>
        <w:t>Dr.Ele</w:t>
      </w:r>
      <w:proofErr w:type="spellEnd"/>
      <w:proofErr w:type="gramEnd"/>
    </w:p>
    <w:p w14:paraId="27DCA9FD" w14:textId="77777777" w:rsidR="00AB3992" w:rsidRDefault="00AB3992" w:rsidP="00D85B25">
      <w:pPr>
        <w:spacing w:after="0"/>
      </w:pPr>
    </w:p>
    <w:p w14:paraId="04B6684F" w14:textId="6775A8E1" w:rsidR="00D85B25" w:rsidRDefault="00D85B25" w:rsidP="00D85B25">
      <w:pPr>
        <w:spacing w:after="0"/>
      </w:pPr>
      <w:r w:rsidRPr="004D65AB">
        <w:rPr>
          <w:b/>
          <w:bCs/>
          <w:color w:val="1F497D" w:themeColor="text2"/>
        </w:rPr>
        <w:t>Role: Test Lead</w:t>
      </w:r>
      <w:r w:rsidRPr="004D65AB">
        <w:rPr>
          <w:color w:val="1F497D" w:themeColor="text2"/>
        </w:rPr>
        <w:t xml:space="preserve"> </w:t>
      </w:r>
      <w:r>
        <w:t>(Jan 2011 – Apr 2014)</w:t>
      </w:r>
    </w:p>
    <w:p w14:paraId="64CC5180" w14:textId="27C62CA8" w:rsidR="00D85B25" w:rsidRDefault="00D85B25" w:rsidP="00D85B25">
      <w:pPr>
        <w:spacing w:after="0"/>
      </w:pPr>
      <w:r>
        <w:t xml:space="preserve">Client: Ericson </w:t>
      </w:r>
    </w:p>
    <w:p w14:paraId="08ED5C59" w14:textId="0BF3E22A" w:rsidR="00997BDB" w:rsidRDefault="00997BDB" w:rsidP="00D85B25">
      <w:pPr>
        <w:spacing w:after="0"/>
      </w:pPr>
      <w:r w:rsidRPr="00997BDB">
        <w:rPr>
          <w:bCs/>
        </w:rPr>
        <w:t>TCS Role: Design, Maintenance &amp; Enhancement of APZ (control) part of AXE Switch</w:t>
      </w:r>
    </w:p>
    <w:p w14:paraId="765FFBE4" w14:textId="37F5E41D" w:rsidR="00C04555" w:rsidRDefault="00D85B25">
      <w:r>
        <w:t xml:space="preserve">Roles and Responsibilities – Worked on testing, integration, and enhancement of AXE Switches. Performed </w:t>
      </w:r>
      <w:r w:rsidR="00997BDB">
        <w:t xml:space="preserve">unit, </w:t>
      </w:r>
      <w:r w:rsidR="00D017B1">
        <w:t>s</w:t>
      </w:r>
      <w:r>
        <w:t>ystem, functional, and integration testing for telecom network components.</w:t>
      </w:r>
    </w:p>
    <w:sectPr w:rsidR="00C0455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734592D"/>
    <w:multiLevelType w:val="hybridMultilevel"/>
    <w:tmpl w:val="9D66E4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F0A426A"/>
    <w:multiLevelType w:val="hybridMultilevel"/>
    <w:tmpl w:val="35429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BB0183"/>
    <w:multiLevelType w:val="hybridMultilevel"/>
    <w:tmpl w:val="607CFE96"/>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7F467EA3"/>
    <w:multiLevelType w:val="hybridMultilevel"/>
    <w:tmpl w:val="17F6A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35733749">
    <w:abstractNumId w:val="8"/>
  </w:num>
  <w:num w:numId="2" w16cid:durableId="172037437">
    <w:abstractNumId w:val="6"/>
  </w:num>
  <w:num w:numId="3" w16cid:durableId="413819871">
    <w:abstractNumId w:val="5"/>
  </w:num>
  <w:num w:numId="4" w16cid:durableId="1147740761">
    <w:abstractNumId w:val="4"/>
  </w:num>
  <w:num w:numId="5" w16cid:durableId="1253586276">
    <w:abstractNumId w:val="7"/>
  </w:num>
  <w:num w:numId="6" w16cid:durableId="1781559364">
    <w:abstractNumId w:val="3"/>
  </w:num>
  <w:num w:numId="7" w16cid:durableId="75565416">
    <w:abstractNumId w:val="2"/>
  </w:num>
  <w:num w:numId="8" w16cid:durableId="37516869">
    <w:abstractNumId w:val="1"/>
  </w:num>
  <w:num w:numId="9" w16cid:durableId="1323312341">
    <w:abstractNumId w:val="0"/>
  </w:num>
  <w:num w:numId="10" w16cid:durableId="1074935237">
    <w:abstractNumId w:val="11"/>
  </w:num>
  <w:num w:numId="11" w16cid:durableId="618416919">
    <w:abstractNumId w:val="11"/>
  </w:num>
  <w:num w:numId="12" w16cid:durableId="2060931421">
    <w:abstractNumId w:val="10"/>
  </w:num>
  <w:num w:numId="13" w16cid:durableId="322658150">
    <w:abstractNumId w:val="9"/>
  </w:num>
  <w:num w:numId="14" w16cid:durableId="65418716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5B7"/>
    <w:rsid w:val="0006063C"/>
    <w:rsid w:val="0015074B"/>
    <w:rsid w:val="00185754"/>
    <w:rsid w:val="001A24E0"/>
    <w:rsid w:val="0029639D"/>
    <w:rsid w:val="00326F90"/>
    <w:rsid w:val="00327814"/>
    <w:rsid w:val="0038072A"/>
    <w:rsid w:val="004D65AB"/>
    <w:rsid w:val="00506685"/>
    <w:rsid w:val="005B55E7"/>
    <w:rsid w:val="0062156E"/>
    <w:rsid w:val="0065735E"/>
    <w:rsid w:val="00673212"/>
    <w:rsid w:val="00683B99"/>
    <w:rsid w:val="006B0C4B"/>
    <w:rsid w:val="00755FC3"/>
    <w:rsid w:val="00781883"/>
    <w:rsid w:val="007A09BD"/>
    <w:rsid w:val="007A3838"/>
    <w:rsid w:val="007E7D63"/>
    <w:rsid w:val="00820527"/>
    <w:rsid w:val="008846ED"/>
    <w:rsid w:val="008A08E2"/>
    <w:rsid w:val="008A3DA5"/>
    <w:rsid w:val="00997BDB"/>
    <w:rsid w:val="00A260B7"/>
    <w:rsid w:val="00A8147D"/>
    <w:rsid w:val="00AA1D8D"/>
    <w:rsid w:val="00AB3992"/>
    <w:rsid w:val="00AE3729"/>
    <w:rsid w:val="00B47730"/>
    <w:rsid w:val="00B80AE6"/>
    <w:rsid w:val="00B83F7F"/>
    <w:rsid w:val="00BB66FD"/>
    <w:rsid w:val="00BC06EC"/>
    <w:rsid w:val="00C04555"/>
    <w:rsid w:val="00C1452A"/>
    <w:rsid w:val="00C67D20"/>
    <w:rsid w:val="00CB0664"/>
    <w:rsid w:val="00D017B1"/>
    <w:rsid w:val="00D85B25"/>
    <w:rsid w:val="00E03D23"/>
    <w:rsid w:val="00EF0B76"/>
    <w:rsid w:val="00EF4984"/>
    <w:rsid w:val="00EF7340"/>
    <w:rsid w:val="00F719F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C2AF25"/>
  <w14:defaultImageDpi w14:val="300"/>
  <w15:docId w15:val="{ECC2BDDB-41E8-4A55-AFDD-7194AAFD1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577488">
      <w:bodyDiv w:val="1"/>
      <w:marLeft w:val="0"/>
      <w:marRight w:val="0"/>
      <w:marTop w:val="0"/>
      <w:marBottom w:val="0"/>
      <w:divBdr>
        <w:top w:val="none" w:sz="0" w:space="0" w:color="auto"/>
        <w:left w:val="none" w:sz="0" w:space="0" w:color="auto"/>
        <w:bottom w:val="none" w:sz="0" w:space="0" w:color="auto"/>
        <w:right w:val="none" w:sz="0" w:space="0" w:color="auto"/>
      </w:divBdr>
    </w:div>
    <w:div w:id="656424867">
      <w:bodyDiv w:val="1"/>
      <w:marLeft w:val="0"/>
      <w:marRight w:val="0"/>
      <w:marTop w:val="0"/>
      <w:marBottom w:val="0"/>
      <w:divBdr>
        <w:top w:val="none" w:sz="0" w:space="0" w:color="auto"/>
        <w:left w:val="none" w:sz="0" w:space="0" w:color="auto"/>
        <w:bottom w:val="none" w:sz="0" w:space="0" w:color="auto"/>
        <w:right w:val="none" w:sz="0" w:space="0" w:color="auto"/>
      </w:divBdr>
    </w:div>
    <w:div w:id="809598208">
      <w:bodyDiv w:val="1"/>
      <w:marLeft w:val="0"/>
      <w:marRight w:val="0"/>
      <w:marTop w:val="0"/>
      <w:marBottom w:val="0"/>
      <w:divBdr>
        <w:top w:val="none" w:sz="0" w:space="0" w:color="auto"/>
        <w:left w:val="none" w:sz="0" w:space="0" w:color="auto"/>
        <w:bottom w:val="none" w:sz="0" w:space="0" w:color="auto"/>
        <w:right w:val="none" w:sz="0" w:space="0" w:color="auto"/>
      </w:divBdr>
    </w:div>
    <w:div w:id="943808215">
      <w:bodyDiv w:val="1"/>
      <w:marLeft w:val="0"/>
      <w:marRight w:val="0"/>
      <w:marTop w:val="0"/>
      <w:marBottom w:val="0"/>
      <w:divBdr>
        <w:top w:val="none" w:sz="0" w:space="0" w:color="auto"/>
        <w:left w:val="none" w:sz="0" w:space="0" w:color="auto"/>
        <w:bottom w:val="none" w:sz="0" w:space="0" w:color="auto"/>
        <w:right w:val="none" w:sz="0" w:space="0" w:color="auto"/>
      </w:divBdr>
    </w:div>
    <w:div w:id="953901661">
      <w:bodyDiv w:val="1"/>
      <w:marLeft w:val="0"/>
      <w:marRight w:val="0"/>
      <w:marTop w:val="0"/>
      <w:marBottom w:val="0"/>
      <w:divBdr>
        <w:top w:val="none" w:sz="0" w:space="0" w:color="auto"/>
        <w:left w:val="none" w:sz="0" w:space="0" w:color="auto"/>
        <w:bottom w:val="none" w:sz="0" w:space="0" w:color="auto"/>
        <w:right w:val="none" w:sz="0" w:space="0" w:color="auto"/>
      </w:divBdr>
    </w:div>
    <w:div w:id="1251432402">
      <w:bodyDiv w:val="1"/>
      <w:marLeft w:val="0"/>
      <w:marRight w:val="0"/>
      <w:marTop w:val="0"/>
      <w:marBottom w:val="0"/>
      <w:divBdr>
        <w:top w:val="none" w:sz="0" w:space="0" w:color="auto"/>
        <w:left w:val="none" w:sz="0" w:space="0" w:color="auto"/>
        <w:bottom w:val="none" w:sz="0" w:space="0" w:color="auto"/>
        <w:right w:val="none" w:sz="0" w:space="0" w:color="auto"/>
      </w:divBdr>
    </w:div>
    <w:div w:id="1274938130">
      <w:bodyDiv w:val="1"/>
      <w:marLeft w:val="0"/>
      <w:marRight w:val="0"/>
      <w:marTop w:val="0"/>
      <w:marBottom w:val="0"/>
      <w:divBdr>
        <w:top w:val="none" w:sz="0" w:space="0" w:color="auto"/>
        <w:left w:val="none" w:sz="0" w:space="0" w:color="auto"/>
        <w:bottom w:val="none" w:sz="0" w:space="0" w:color="auto"/>
        <w:right w:val="none" w:sz="0" w:space="0" w:color="auto"/>
      </w:divBdr>
    </w:div>
    <w:div w:id="1304585052">
      <w:bodyDiv w:val="1"/>
      <w:marLeft w:val="0"/>
      <w:marRight w:val="0"/>
      <w:marTop w:val="0"/>
      <w:marBottom w:val="0"/>
      <w:divBdr>
        <w:top w:val="none" w:sz="0" w:space="0" w:color="auto"/>
        <w:left w:val="none" w:sz="0" w:space="0" w:color="auto"/>
        <w:bottom w:val="none" w:sz="0" w:space="0" w:color="auto"/>
        <w:right w:val="none" w:sz="0" w:space="0" w:color="auto"/>
      </w:divBdr>
    </w:div>
    <w:div w:id="1443501368">
      <w:bodyDiv w:val="1"/>
      <w:marLeft w:val="0"/>
      <w:marRight w:val="0"/>
      <w:marTop w:val="0"/>
      <w:marBottom w:val="0"/>
      <w:divBdr>
        <w:top w:val="none" w:sz="0" w:space="0" w:color="auto"/>
        <w:left w:val="none" w:sz="0" w:space="0" w:color="auto"/>
        <w:bottom w:val="none" w:sz="0" w:space="0" w:color="auto"/>
        <w:right w:val="none" w:sz="0" w:space="0" w:color="auto"/>
      </w:divBdr>
    </w:div>
    <w:div w:id="1745839463">
      <w:bodyDiv w:val="1"/>
      <w:marLeft w:val="0"/>
      <w:marRight w:val="0"/>
      <w:marTop w:val="0"/>
      <w:marBottom w:val="0"/>
      <w:divBdr>
        <w:top w:val="none" w:sz="0" w:space="0" w:color="auto"/>
        <w:left w:val="none" w:sz="0" w:space="0" w:color="auto"/>
        <w:bottom w:val="none" w:sz="0" w:space="0" w:color="auto"/>
        <w:right w:val="none" w:sz="0" w:space="0" w:color="auto"/>
      </w:divBdr>
    </w:div>
    <w:div w:id="2042779375">
      <w:bodyDiv w:val="1"/>
      <w:marLeft w:val="0"/>
      <w:marRight w:val="0"/>
      <w:marTop w:val="0"/>
      <w:marBottom w:val="0"/>
      <w:divBdr>
        <w:top w:val="none" w:sz="0" w:space="0" w:color="auto"/>
        <w:left w:val="none" w:sz="0" w:space="0" w:color="auto"/>
        <w:bottom w:val="none" w:sz="0" w:space="0" w:color="auto"/>
        <w:right w:val="none" w:sz="0" w:space="0" w:color="auto"/>
      </w:divBdr>
    </w:div>
    <w:div w:id="21096883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13513</TotalTime>
  <Pages>1</Pages>
  <Words>1088</Words>
  <Characters>6128</Characters>
  <Application>Microsoft Office Word</Application>
  <DocSecurity>0</DocSecurity>
  <Lines>306</Lines>
  <Paragraphs>147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Santosh Dandin</cp:lastModifiedBy>
  <cp:revision>2</cp:revision>
  <dcterms:created xsi:type="dcterms:W3CDTF">2013-12-23T23:15:00Z</dcterms:created>
  <dcterms:modified xsi:type="dcterms:W3CDTF">2025-12-18T02:18:00Z</dcterms:modified>
  <cp:category/>
</cp:coreProperties>
</file>